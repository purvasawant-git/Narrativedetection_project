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0"/>
        </w:rPr>
        <w:t>POWER BI DASHBOARD IMPLEMENTATION GUIDE</w:t>
      </w:r>
    </w:p>
    <w:p>
      <w:pPr>
        <w:jc w:val="center"/>
      </w:pPr>
      <w:r>
        <w:rPr>
          <w:i/>
          <w:sz w:val="26"/>
        </w:rPr>
        <w:t>Using Your Actual Data from project_outputs.xlsx</w:t>
      </w:r>
    </w:p>
    <w:p/>
    <w:p>
      <w:pPr>
        <w:jc w:val="center"/>
      </w:pPr>
      <w:r>
        <w:rPr>
          <w:b/>
          <w:sz w:val="22"/>
        </w:rPr>
        <w:t>✓ ChatGPT  •  ✓ Claude  •  ✓ Grok  •  ✓ Gemini</w:t>
      </w:r>
    </w:p>
    <w:p/>
    <w:p>
      <w:pPr>
        <w:jc w:val="center"/>
      </w:pPr>
      <w:r>
        <w:rPr>
          <w:i/>
          <w:sz w:val="20"/>
        </w:rPr>
        <w:t>Ready-to-use Excel data from 8 sheets • 156 weeks of analysis • 6,267 articles</w:t>
      </w:r>
    </w:p>
    <w:p>
      <w:r>
        <w:br w:type="page"/>
      </w:r>
    </w:p>
    <w:p>
      <w:pPr>
        <w:pStyle w:val="Heading1"/>
      </w:pPr>
      <w:r>
        <w:rPr>
          <w:color w:val="1F4E78"/>
        </w:rPr>
        <w:t>EXCEL DATA REFERENCE</w:t>
      </w:r>
    </w:p>
    <w:p>
      <w:r>
        <w:t>Your project_outputs.xlsx file contains 8 sheets with pre-calculated metrics. Below is what each sheet contains and how to use it in Power BI.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Sheet Name</w:t>
            </w:r>
          </w:p>
        </w:tc>
        <w:tc>
          <w:tcPr>
            <w:tcW w:type="dxa" w:w="2880"/>
          </w:tcPr>
          <w:p>
            <w:r>
              <w:t>Key Columns</w:t>
            </w:r>
          </w:p>
        </w:tc>
        <w:tc>
          <w:tcPr>
            <w:tcW w:type="dxa" w:w="2880"/>
          </w:tcPr>
          <w:p>
            <w:r>
              <w:t>Use in Dashboard</w:t>
            </w:r>
          </w:p>
        </w:tc>
      </w:tr>
      <w:tr>
        <w:tc>
          <w:tcPr>
            <w:tcW w:type="dxa" w:w="2880"/>
          </w:tcPr>
          <w:p>
            <w:r>
              <w:t>Articles_Summary</w:t>
            </w:r>
          </w:p>
        </w:tc>
        <w:tc>
          <w:tcPr>
            <w:tcW w:type="dxa" w:w="2880"/>
          </w:tcPr>
          <w:p>
            <w:r>
              <w:t>Metric, Value, source, article_count, keyword_group</w:t>
            </w:r>
          </w:p>
        </w:tc>
        <w:tc>
          <w:tcPr>
            <w:tcW w:type="dxa" w:w="2880"/>
          </w:tcPr>
          <w:p>
            <w:r>
              <w:t>KPI cards, pie charts, source distribution</w:t>
            </w:r>
          </w:p>
        </w:tc>
      </w:tr>
      <w:tr>
        <w:tc>
          <w:tcPr>
            <w:tcW w:type="dxa" w:w="2880"/>
          </w:tcPr>
          <w:p>
            <w:r>
              <w:t>Topic_Distributions</w:t>
            </w:r>
          </w:p>
        </w:tc>
        <w:tc>
          <w:tcPr>
            <w:tcW w:type="dxa" w:w="2880"/>
          </w:tcPr>
          <w:p>
            <w:r>
              <w:t>week_start, topic_id, topic_label, weight, article_count</w:t>
            </w:r>
          </w:p>
        </w:tc>
        <w:tc>
          <w:tcPr>
            <w:tcW w:type="dxa" w:w="2880"/>
          </w:tcPr>
          <w:p>
            <w:r>
              <w:t>Stacked area chart, topic trends, ribbons</w:t>
            </w:r>
          </w:p>
        </w:tc>
      </w:tr>
      <w:tr>
        <w:tc>
          <w:tcPr>
            <w:tcW w:type="dxa" w:w="2880"/>
          </w:tcPr>
          <w:p>
            <w:r>
              <w:t>Narrative_Shifts</w:t>
            </w:r>
          </w:p>
        </w:tc>
        <w:tc>
          <w:tcPr>
            <w:tcW w:type="dxa" w:w="2880"/>
          </w:tcPr>
          <w:p>
            <w:r>
              <w:t>week_start, jsd_score, jsd_smoothed</w:t>
            </w:r>
          </w:p>
        </w:tc>
        <w:tc>
          <w:tcPr>
            <w:tcW w:type="dxa" w:w="2880"/>
          </w:tcPr>
          <w:p>
            <w:r>
              <w:t>Line chart, narrative shift index, spike detection</w:t>
            </w:r>
          </w:p>
        </w:tc>
      </w:tr>
      <w:tr>
        <w:tc>
          <w:tcPr>
            <w:tcW w:type="dxa" w:w="2880"/>
          </w:tcPr>
          <w:p>
            <w:r>
              <w:t>Financial_Metrics</w:t>
            </w:r>
          </w:p>
        </w:tc>
        <w:tc>
          <w:tcPr>
            <w:tcW w:type="dxa" w:w="2880"/>
          </w:tcPr>
          <w:p>
            <w:r>
              <w:t>week_start, weekly_return, weekly_volatility, rolling_vol_4w</w:t>
            </w:r>
          </w:p>
        </w:tc>
        <w:tc>
          <w:tcPr>
            <w:tcW w:type="dxa" w:w="2880"/>
          </w:tcPr>
          <w:p>
            <w:r>
              <w:t>Volatility trends, dual-axis charts</w:t>
            </w:r>
          </w:p>
        </w:tc>
      </w:tr>
      <w:tr>
        <w:tc>
          <w:tcPr>
            <w:tcW w:type="dxa" w:w="2880"/>
          </w:tcPr>
          <w:p>
            <w:r>
              <w:t>Aligned_Dataset</w:t>
            </w:r>
          </w:p>
        </w:tc>
        <w:tc>
          <w:tcPr>
            <w:tcW w:type="dxa" w:w="2880"/>
          </w:tcPr>
          <w:p>
            <w:r>
              <w:t>week_start, jsd_final, volatility_final, nifty_return</w:t>
            </w:r>
          </w:p>
        </w:tc>
        <w:tc>
          <w:tcPr>
            <w:tcW w:type="dxa" w:w="2880"/>
          </w:tcPr>
          <w:p>
            <w:r>
              <w:t>Hero overlay chart, correlation analysis</w:t>
            </w:r>
          </w:p>
        </w:tc>
      </w:tr>
      <w:tr>
        <w:tc>
          <w:tcPr>
            <w:tcW w:type="dxa" w:w="2880"/>
          </w:tcPr>
          <w:p>
            <w:r>
              <w:t>Granger_Results</w:t>
            </w:r>
          </w:p>
        </w:tc>
        <w:tc>
          <w:tcPr>
            <w:tcW w:type="dxa" w:w="2880"/>
          </w:tcPr>
          <w:p>
            <w:r>
              <w:t>lag, direction, f_stat, p_value, significant</w:t>
            </w:r>
          </w:p>
        </w:tc>
        <w:tc>
          <w:tcPr>
            <w:tcW w:type="dxa" w:w="2880"/>
          </w:tcPr>
          <w:p>
            <w:r>
              <w:t>Causality results table, findings display</w:t>
            </w:r>
          </w:p>
        </w:tc>
      </w:tr>
      <w:tr>
        <w:tc>
          <w:tcPr>
            <w:tcW w:type="dxa" w:w="2880"/>
          </w:tcPr>
          <w:p>
            <w:r>
              <w:t>News_Planner_Data</w:t>
            </w:r>
          </w:p>
        </w:tc>
        <w:tc>
          <w:tcPr>
            <w:tcW w:type="dxa" w:w="2880"/>
          </w:tcPr>
          <w:p>
            <w:r>
              <w:t>week_start, volatility_z_score, market_state, recommended_pr_playbook</w:t>
            </w:r>
          </w:p>
        </w:tc>
        <w:tc>
          <w:tcPr>
            <w:tcW w:type="dxa" w:w="2880"/>
          </w:tcPr>
          <w:p>
            <w:r>
              <w:t>PR playbook gauge, strategic planner</w:t>
            </w:r>
          </w:p>
        </w:tc>
      </w:tr>
      <w:tr>
        <w:tc>
          <w:tcPr>
            <w:tcW w:type="dxa" w:w="2880"/>
          </w:tcPr>
          <w:p>
            <w:r>
              <w:t>Calm_vs_Volatile_Topics</w:t>
            </w:r>
          </w:p>
        </w:tc>
        <w:tc>
          <w:tcPr>
            <w:tcW w:type="dxa" w:w="2880"/>
          </w:tcPr>
          <w:p>
            <w:r>
              <w:t>topic_label, avg_weight_calm_weeks, avg_weight_volatile_weeks</w:t>
            </w:r>
          </w:p>
        </w:tc>
        <w:tc>
          <w:tcPr>
            <w:tcW w:type="dxa" w:w="2880"/>
          </w:tcPr>
          <w:p>
            <w:r>
              <w:t>Butterfly chart, topic comparison, word cloud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8"/>
        </w:rPr>
        <w:t>DASHBOARD 1: GDELT DATA QUALITY &amp; COVERAGE</w:t>
      </w:r>
    </w:p>
    <w:p>
      <w:pPr>
        <w:pStyle w:val="Heading2"/>
      </w:pPr>
      <w:r>
        <w:rPr>
          <w:color w:val="1F4E78"/>
        </w:rPr>
        <w:t>Purpose</w:t>
      </w:r>
    </w:p>
    <w:p>
      <w:r>
        <w:t>Display overall data health, article volume trends, source distribution, and data quality metrics. Validate dataset completeness.</w:t>
      </w:r>
    </w:p>
    <w:p>
      <w:pPr>
        <w:pStyle w:val="Heading2"/>
      </w:pPr>
      <w:r>
        <w:rPr>
          <w:color w:val="1F4E78"/>
        </w:rPr>
        <w:t>Data Source</w:t>
      </w:r>
    </w:p>
    <w:p>
      <w:r>
        <w:t>Sheet: Articles_Summary &amp; Topic_Distributions</w:t>
      </w:r>
    </w:p>
    <w:p>
      <w:pPr>
        <w:pStyle w:val="Heading2"/>
      </w:pPr>
      <w:r>
        <w:rPr>
          <w:color w:val="1F4E78"/>
        </w:rPr>
        <w:t>Visuals to Create</w:t>
      </w:r>
    </w:p>
    <w:p>
      <w:pPr>
        <w:pStyle w:val="ListBullet"/>
      </w:pPr>
      <w:r>
        <w:t>KPI Card: Total Articles (6,267)</w:t>
      </w:r>
    </w:p>
    <w:p>
      <w:pPr>
        <w:pStyle w:val="ListBullet"/>
      </w:pPr>
      <w:r>
        <w:t>KPI Card: Date Range (Jan 2, 2023 - Jan 1, 2026)</w:t>
      </w:r>
    </w:p>
    <w:p>
      <w:pPr>
        <w:pStyle w:val="ListBullet"/>
      </w:pPr>
      <w:r>
        <w:t>KPI Card: Median Word Count (471 words)</w:t>
      </w:r>
    </w:p>
    <w:p>
      <w:pPr>
        <w:pStyle w:val="ListBullet"/>
      </w:pPr>
      <w:r>
        <w:t>KPI Card: Data Completeness (98.3%)</w:t>
      </w:r>
    </w:p>
    <w:p>
      <w:pPr>
        <w:pStyle w:val="ListBullet"/>
      </w:pPr>
      <w:r>
        <w:t>Bar Chart: Article count by source (top 10) - use Articles_Summary source column</w:t>
      </w:r>
    </w:p>
    <w:p>
      <w:pPr>
        <w:pStyle w:val="ListBullet"/>
      </w:pPr>
      <w:r>
        <w:t>Line Chart: Weekly article volume trend - count records by week_start</w:t>
      </w:r>
    </w:p>
    <w:p>
      <w:pPr>
        <w:pStyle w:val="ListBullet"/>
      </w:pPr>
      <w:r>
        <w:t>Gauge Chart: Missing content % (1.7%)</w:t>
      </w:r>
    </w:p>
    <w:p>
      <w:pPr>
        <w:pStyle w:val="ListBullet"/>
      </w:pPr>
      <w:r>
        <w:t>Slicer: Date range picker for week_start</w:t>
      </w:r>
    </w:p>
    <w:p>
      <w:pPr>
        <w:pStyle w:val="Heading2"/>
      </w:pPr>
      <w:r>
        <w:rPr>
          <w:color w:val="1F4E78"/>
        </w:rPr>
        <w:t>AI Prompt for Power BI Implementation</w:t>
      </w:r>
    </w:p>
    <w:p>
      <w:pPr>
        <w:ind w:left="360"/>
      </w:pPr>
      <w:r>
        <w:rPr>
          <w:i/>
          <w:sz w:val="20"/>
        </w:rPr>
        <w:t>I'm creating a "Data Quality Dashboard" in Power BI using an Excel file with these metrics:</w:t>
        <w:br/>
        <w:t>- Total articles: 6,267</w:t>
        <w:br/>
        <w:t>- Date range: Jan 2, 2023 to Jan 1, 2026 (156 weeks)</w:t>
        <w:br/>
        <w:t>- Median word count: 471 words</w:t>
        <w:br/>
        <w:t>- Missing content: 1.7%</w:t>
        <w:br/>
        <w:t>- Top sources: Economic Times (16.1%), Financial Express (7.26%), Telecom ET (6.85%)</w:t>
        <w:br/>
        <w:br/>
        <w:t>I need to create:</w:t>
        <w:br/>
        <w:t>1. Four KPI cards displaying: Total Articles, Date Range, Median Words, Data Completeness %</w:t>
        <w:br/>
        <w:t>2. A bar chart showing top 10 news sources by article count (from Articles_Summary sheet)</w:t>
        <w:br/>
        <w:t>3. A line chart showing weekly article volume trend (count by week_start from Topic_Distributions)</w:t>
        <w:br/>
        <w:t>4. A gauge chart showing data quality (98.3% complete)</w:t>
        <w:br/>
        <w:t>5. A date slicer to filter by week_start</w:t>
        <w:br/>
        <w:br/>
        <w:t>Questions:</w:t>
        <w:br/>
        <w:t>- How do I format KPI cards to display dates and numbers with proper formatting?</w:t>
        <w:br/>
        <w:t>- Should I use a bar chart or column chart for source distribution? Which is better for top 10 sources?</w:t>
        <w:br/>
        <w:t>- How do I create a rolling line chart that updates based on date filter?</w:t>
        <w:br/>
        <w:t>- What's the best way to calculate and display "Data Completeness %" dynamically?</w:t>
        <w:br/>
        <w:t>- Should I add a secondary axis for data volume trend?</w:t>
        <w:br/>
        <w:br/>
        <w:t>Please provide step-by-step DAX if needed for KPI calculations.</w:t>
      </w:r>
    </w:p>
    <w:p>
      <w:r>
        <w:br w:type="page"/>
      </w:r>
    </w:p>
    <w:p>
      <w:pPr>
        <w:pStyle w:val="Heading1"/>
      </w:pPr>
      <w:r>
        <w:rPr>
          <w:color w:val="1F4E78"/>
        </w:rPr>
        <w:t>DASHBOARD 2: MEDIA SOURCE ANALYTICS</w:t>
      </w:r>
    </w:p>
    <w:p>
      <w:pPr>
        <w:pStyle w:val="Heading2"/>
      </w:pPr>
      <w:r>
        <w:rPr>
          <w:color w:val="1F4E78"/>
        </w:rPr>
        <w:t>Purpose</w:t>
      </w:r>
    </w:p>
    <w:p>
      <w:r>
        <w:t>Analyze news coverage distribution by source and keyword group. Identify dominant outlets and content themes.</w:t>
      </w:r>
    </w:p>
    <w:p>
      <w:pPr>
        <w:pStyle w:val="Heading2"/>
      </w:pPr>
      <w:r>
        <w:rPr>
          <w:color w:val="1F4E78"/>
        </w:rPr>
        <w:t>Data Source</w:t>
      </w:r>
    </w:p>
    <w:p>
      <w:r>
        <w:t>Sheet: Articles_Summary (source &amp; keyword_group columns)</w:t>
      </w:r>
    </w:p>
    <w:p>
      <w:pPr>
        <w:pStyle w:val="Heading2"/>
      </w:pPr>
      <w:r>
        <w:rPr>
          <w:color w:val="1F4E78"/>
        </w:rPr>
        <w:t>Visuals to Create</w:t>
      </w:r>
    </w:p>
    <w:p>
      <w:pPr>
        <w:pStyle w:val="ListBullet"/>
      </w:pPr>
      <w:r>
        <w:t>Donut Chart: Top 10 sources by article_count (Economic Times 1,007 → 16.07%)</w:t>
      </w:r>
    </w:p>
    <w:p>
      <w:pPr>
        <w:pStyle w:val="ListBullet"/>
      </w:pPr>
      <w:r>
        <w:t>Column Chart: Full source distribution (47 unique sources)</w:t>
      </w:r>
    </w:p>
    <w:p>
      <w:pPr>
        <w:pStyle w:val="ListBullet"/>
      </w:pPr>
      <w:r>
        <w:t>Pie Chart: Keyword group distribution (5G India 22.71%, Jio Subscribers 10.75%, etc.)</w:t>
      </w:r>
    </w:p>
    <w:p>
      <w:pPr>
        <w:pStyle w:val="ListBullet"/>
      </w:pPr>
      <w:r>
        <w:t>Matrix Table: source × keyword_group → article_count (drill-down capability)</w:t>
      </w:r>
    </w:p>
    <w:p>
      <w:pPr>
        <w:pStyle w:val="ListBullet"/>
      </w:pPr>
      <w:r>
        <w:t>Slicer: Select specific sources to filter other charts</w:t>
      </w:r>
    </w:p>
    <w:p>
      <w:pPr>
        <w:pStyle w:val="ListBullet"/>
      </w:pPr>
      <w:r>
        <w:t>Card: Total unique sources (47)</w:t>
      </w:r>
    </w:p>
    <w:p>
      <w:pPr>
        <w:pStyle w:val="Heading2"/>
      </w:pPr>
      <w:r>
        <w:rPr>
          <w:color w:val="1F4E78"/>
        </w:rPr>
        <w:t>AI Prompt for Power BI Implementation</w:t>
      </w:r>
    </w:p>
    <w:p>
      <w:pPr>
        <w:ind w:left="360"/>
      </w:pPr>
      <w:r>
        <w:rPr>
          <w:i/>
          <w:sz w:val="20"/>
        </w:rPr>
        <w:t>I'm building a "Media Source Analytics" dashboard in Power BI using the Articles_Summary sheet:</w:t>
        <w:br/>
        <w:br/>
        <w:t>Data structure:</w:t>
        <w:br/>
        <w:t>- Top sources: Economic Times (1,007 articles, 16.07%), Financial Express (455, 7.26%), Telecom ET (429, 6.85%), Mint (305, 4.87%), Business Line (303, 4.83%)</w:t>
        <w:br/>
        <w:t>- Total unique sources: 47</w:t>
        <w:br/>
        <w:t>- Keyword groups: "5G India" (22.71%), "Jio Subscribers" (10.75%), "Jio Financial Services" (10.45%), "Telecom Tariff" (8.43%), "Jio Debt" (7.72%)</w:t>
        <w:br/>
        <w:br/>
        <w:t>I need to create:</w:t>
        <w:br/>
        <w:t>1. Donut chart: Top 10 sources by article count</w:t>
        <w:br/>
        <w:t>2. Column chart: All 47 sources (may need scrolling or filtering)</w:t>
        <w:br/>
        <w:t>3. Pie chart: Keyword group breakdown</w:t>
        <w:br/>
        <w:t>4. Matrix/Table: source × keyword_group with article counts (allow drill-down)</w:t>
        <w:br/>
        <w:t>5. Slicer: Filter by source domain</w:t>
        <w:br/>
        <w:t>6. Card: Display "47 Unique Sources"</w:t>
        <w:br/>
        <w:br/>
        <w:t>Questions:</w:t>
        <w:br/>
        <w:t>- Should I use a donut or pie chart for top 10 sources? Which is better for corporate dashboard?</w:t>
        <w:br/>
        <w:t>- How do I handle 47 sources in a chart without overcrowding? (Limit to top 15?)</w:t>
        <w:br/>
        <w:t>- How do I create a matrix that lets users click on a source to see keyword group breakdown?</w:t>
        <w:br/>
        <w:t>- Can I add a slicer that filters the entire dashboard by source?</w:t>
        <w:br/>
        <w:t>- How do I color-code sources by news type (business, financial, tech)?</w:t>
        <w:br/>
        <w:br/>
        <w:t>Please provide guidance on filtering and cross-chart interactions.</w:t>
      </w:r>
    </w:p>
    <w:p>
      <w:r>
        <w:br w:type="page"/>
      </w:r>
    </w:p>
    <w:p>
      <w:pPr>
        <w:pStyle w:val="Heading1"/>
      </w:pPr>
      <w:r>
        <w:rPr>
          <w:color w:val="1F4E78"/>
        </w:rPr>
        <w:t>DASHBOARD 3: TOPIC EVOLUTION &amp; SHARE OF VOICE</w:t>
      </w:r>
    </w:p>
    <w:p>
      <w:pPr>
        <w:pStyle w:val="Heading2"/>
      </w:pPr>
      <w:r>
        <w:rPr>
          <w:color w:val="1F4E78"/>
        </w:rPr>
        <w:t>Purpose</w:t>
      </w:r>
    </w:p>
    <w:p>
      <w:r>
        <w:t>Visualize how media topics evolved over 156 weeks. Show which topics dominated and when. Track narrative themes.</w:t>
      </w:r>
    </w:p>
    <w:p>
      <w:pPr>
        <w:pStyle w:val="Heading2"/>
      </w:pPr>
      <w:r>
        <w:rPr>
          <w:color w:val="1F4E78"/>
        </w:rPr>
        <w:t>Data Source</w:t>
      </w:r>
    </w:p>
    <w:p>
      <w:r>
        <w:t>Sheet: Topic_Distributions (week_start, topic_id, topic_label, weight, article_count)</w:t>
      </w:r>
    </w:p>
    <w:p>
      <w:pPr>
        <w:pStyle w:val="Heading2"/>
      </w:pPr>
      <w:r>
        <w:rPr>
          <w:color w:val="1F4E78"/>
        </w:rPr>
        <w:t>Visuals to Create</w:t>
      </w:r>
    </w:p>
    <w:p>
      <w:pPr>
        <w:pStyle w:val="ListBullet"/>
      </w:pPr>
      <w:r>
        <w:t>Stacked Area Chart: Weekly topic weight trends (week_start on X, weight on Y, stacked by topic_label)</w:t>
      </w:r>
    </w:p>
    <w:p>
      <w:pPr>
        <w:pStyle w:val="ListBullet"/>
      </w:pPr>
      <w:r>
        <w:t>100% Stacked Bar: Topic share % by week (shows proportions)</w:t>
      </w:r>
    </w:p>
    <w:p>
      <w:pPr>
        <w:pStyle w:val="ListBullet"/>
      </w:pPr>
      <w:r>
        <w:t>Line Chart Overlay: Individual top 5 topics as separate lines</w:t>
      </w:r>
    </w:p>
    <w:p>
      <w:pPr>
        <w:pStyle w:val="ListBullet"/>
      </w:pPr>
      <w:r>
        <w:t>Ribbon Chart: Dominant topic by week (topic_label changes week to week)</w:t>
      </w:r>
    </w:p>
    <w:p>
      <w:pPr>
        <w:pStyle w:val="ListBullet"/>
      </w:pPr>
      <w:r>
        <w:t>Card: Current dominant topic label</w:t>
      </w:r>
    </w:p>
    <w:p>
      <w:pPr>
        <w:pStyle w:val="ListBullet"/>
      </w:pPr>
      <w:r>
        <w:t>Slicer: Filter by date range or topic_id</w:t>
      </w:r>
    </w:p>
    <w:p>
      <w:pPr>
        <w:pStyle w:val="Heading2"/>
      </w:pPr>
      <w:r>
        <w:rPr>
          <w:color w:val="1F4E78"/>
        </w:rPr>
        <w:t>AI Prompt for Power BI Implementation</w:t>
      </w:r>
    </w:p>
    <w:p>
      <w:pPr>
        <w:ind w:left="360"/>
      </w:pPr>
      <w:r>
        <w:rPr>
          <w:i/>
          <w:sz w:val="20"/>
        </w:rPr>
        <w:t>I'm creating a "Topic Evolution" dashboard in Power BI using the Topic_Distributions sheet:</w:t>
        <w:br/>
        <w:br/>
        <w:t>Data structure:</w:t>
        <w:br/>
        <w:t>- 156 weeks (week_start from 2023-01-02 to 2026-01-01)</w:t>
        <w:br/>
        <w:t>- ~12 topics per week (topic_id 0-12, plus topic_id -1 for outliers)</w:t>
        <w:br/>
        <w:t>- Each topic has: topic_label (e.g., "jio_5g_gaming"), weight (0-1), article_count</w:t>
        <w:br/>
        <w:br/>
        <w:t>Example data:</w:t>
        <w:br/>
        <w:t>- Week 2023-01-02: outlier_uncategorized (0.50), rs_crore_said (0.35), bharatpe_company_ceo (0.15)</w:t>
        <w:br/>
        <w:t>- Week 2023-01-09: outlier_uncategorized (0.17), jio_5g_gaming (0.65), [other topics]</w:t>
        <w:br/>
        <w:br/>
        <w:t>I need to create:</w:t>
        <w:br/>
        <w:t>1. Stacked area chart: Time series of topic weights (week_start on X-axis, weight on Y-axis)</w:t>
        <w:br/>
        <w:t>2. 100% stacked area: Topic share percentages (shows topic dominance)</w:t>
        <w:br/>
        <w:t>3. Line overlay: Top 5 topics as individual trend lines</w:t>
        <w:br/>
        <w:t>4. Ribbon chart: Dominant topic transitions week by week</w:t>
        <w:br/>
        <w:t>5. Card: Current/latest dominant topic label</w:t>
        <w:br/>
        <w:t>6. Date range slicer</w:t>
        <w:br/>
        <w:br/>
        <w:t>Questions:</w:t>
        <w:br/>
        <w:t>- For stacked area chart, how do I handle ~12 topics without the chart becoming unreadable?</w:t>
        <w:br/>
        <w:t>- Should I filter to top 5-6 topics only, or show all?</w:t>
        <w:br/>
        <w:t>- What's the best way to create a ribbon chart that shows topic transitions?</w:t>
        <w:br/>
        <w:t>- How do I add a tooltip showing top 3 keywords for each topic/week?</w:t>
        <w:br/>
        <w:t>- Should the area chart include the "outlier_uncategorized" topic (-1)?</w:t>
        <w:br/>
        <w:t>- Can I color-code topics by category (5G, Financial, Debt, etc.)?</w:t>
        <w:br/>
        <w:br/>
        <w:t>Please provide DAX formulas for calculating dominant topic per week.</w:t>
      </w:r>
    </w:p>
    <w:p>
      <w:r>
        <w:br w:type="page"/>
      </w:r>
    </w:p>
    <w:p>
      <w:pPr>
        <w:pStyle w:val="Heading1"/>
      </w:pPr>
      <w:r>
        <w:rPr>
          <w:color w:val="1F4E78"/>
        </w:rPr>
        <w:t>DASHBOARD 4: NARRATIVE SHIFT INDEX</w:t>
      </w:r>
    </w:p>
    <w:p>
      <w:pPr>
        <w:pStyle w:val="Heading2"/>
      </w:pPr>
      <w:r>
        <w:rPr>
          <w:color w:val="1F4E78"/>
        </w:rPr>
        <w:t>Purpose</w:t>
      </w:r>
    </w:p>
    <w:p>
      <w:r>
        <w:t>Track Jensen-Shannon Divergence (JSD) - the metric that quantifies narrative shift. Identify spike weeks.</w:t>
      </w:r>
    </w:p>
    <w:p>
      <w:pPr>
        <w:pStyle w:val="Heading2"/>
      </w:pPr>
      <w:r>
        <w:rPr>
          <w:color w:val="1F4E78"/>
        </w:rPr>
        <w:t>Data Source</w:t>
      </w:r>
    </w:p>
    <w:p>
      <w:r>
        <w:t>Sheet: Narrative_Shifts (week_start, jsd_score, jsd_smoothed)</w:t>
      </w:r>
    </w:p>
    <w:p>
      <w:pPr>
        <w:pStyle w:val="Heading2"/>
      </w:pPr>
      <w:r>
        <w:rPr>
          <w:color w:val="1F4E78"/>
        </w:rPr>
        <w:t>Visuals to Create</w:t>
      </w:r>
    </w:p>
    <w:p>
      <w:pPr>
        <w:pStyle w:val="ListBullet"/>
      </w:pPr>
      <w:r>
        <w:t>Line Chart: jsd_score over time (week_start on X-axis)</w:t>
      </w:r>
    </w:p>
    <w:p>
      <w:pPr>
        <w:pStyle w:val="ListBullet"/>
      </w:pPr>
      <w:r>
        <w:t>Area Chart: jsd_smoothed (7-week rolling average) as trend line</w:t>
      </w:r>
    </w:p>
    <w:p>
      <w:pPr>
        <w:pStyle w:val="ListBullet"/>
      </w:pPr>
      <w:r>
        <w:t>Scatter Plot: Highlight spike weeks (Z-score &gt; 1.5) in red</w:t>
      </w:r>
    </w:p>
    <w:p>
      <w:pPr>
        <w:pStyle w:val="ListBullet"/>
      </w:pPr>
      <w:r>
        <w:t>Table: Top 12 spike weeks with jsd_score, jsd_smoothed, week_start</w:t>
      </w:r>
    </w:p>
    <w:p>
      <w:pPr>
        <w:pStyle w:val="ListBullet"/>
      </w:pPr>
      <w:r>
        <w:t>Card: Current JSD score</w:t>
      </w:r>
    </w:p>
    <w:p>
      <w:pPr>
        <w:pStyle w:val="ListBullet"/>
      </w:pPr>
      <w:r>
        <w:t>Card: Average JSD (baseline)</w:t>
      </w:r>
    </w:p>
    <w:p>
      <w:pPr>
        <w:pStyle w:val="ListBullet"/>
      </w:pPr>
      <w:r>
        <w:t>Slicer: Date range filter</w:t>
      </w:r>
    </w:p>
    <w:p>
      <w:pPr>
        <w:pStyle w:val="Heading2"/>
      </w:pPr>
      <w:r>
        <w:rPr>
          <w:color w:val="1F4E78"/>
        </w:rPr>
        <w:t>AI Prompt for Power BI Implementation</w:t>
      </w:r>
    </w:p>
    <w:p>
      <w:pPr>
        <w:ind w:left="360"/>
      </w:pPr>
      <w:r>
        <w:rPr>
          <w:i/>
          <w:sz w:val="20"/>
        </w:rPr>
        <w:t>I'm building a "Narrative Shift Index" dashboard in Power BI using the Narrative_Shifts sheet:</w:t>
        <w:br/>
        <w:br/>
        <w:t>Data structure:</w:t>
        <w:br/>
        <w:t>- week_start: 156 weeks from 2023-01-09 to 2026-01-01</w:t>
        <w:br/>
        <w:t>- jsd_score: Jensen-Shannon Divergence (0.05 to 0.85, mean ~0.32, std ~0.18)</w:t>
        <w:br/>
        <w:t>- jsd_smoothed: 7-week rolling average (smoothed version)</w:t>
        <w:br/>
        <w:br/>
        <w:t>I need to calculate:</w:t>
        <w:br/>
        <w:t>- Z-score for JSD: (jsd_score - mean) / std dev</w:t>
        <w:br/>
        <w:t>- Spike indicator: Z-score &gt; 1.5 (high narrative shift weeks)</w:t>
        <w:br/>
        <w:t>- Top 12 spike weeks to display in table</w:t>
        <w:br/>
        <w:br/>
        <w:t>Visuals needed:</w:t>
        <w:br/>
        <w:t>1. Line chart: jsd_score trend over 156 weeks</w:t>
        <w:br/>
        <w:t>2. Area overlay: jsd_smoothed (rolling average) on same chart</w:t>
        <w:br/>
        <w:t>3. Scatter plot: Mark spike weeks in red (Z-score &gt; 1.5)</w:t>
        <w:br/>
        <w:t>4. Data table: Top 12 spike weeks with Z-score, jsd_score, date</w:t>
        <w:br/>
        <w:t>5. KPI cards: Current JSD, Average JSD, Highest JSD week</w:t>
        <w:br/>
        <w:br/>
        <w:t>Questions:</w:t>
        <w:br/>
        <w:t>- How do I calculate Z-score in Power BI DAX?</w:t>
        <w:br/>
        <w:t>- Should spike weeks be highlighted as dots on the line chart or as separate scatter points?</w:t>
        <w:br/>
        <w:t>- How do I create conditional formatting in the table to highlight spike weeks in red/orange?</w:t>
        <w:br/>
        <w:t>- Can I add a tooltip that shows "Narrative shift from [topic A] to [topic B]"?</w:t>
        <w:br/>
        <w:t>- Should I include a threshold slicer to adjust what counts as a "spike"?</w:t>
        <w:br/>
        <w:br/>
        <w:t>Please provide DAX formulas for Z-score calculation and spike detection.</w:t>
      </w:r>
    </w:p>
    <w:p>
      <w:r>
        <w:br w:type="page"/>
      </w:r>
    </w:p>
    <w:p>
      <w:pPr>
        <w:pStyle w:val="Heading1"/>
      </w:pPr>
      <w:r>
        <w:rPr>
          <w:color w:val="1F4E78"/>
        </w:rPr>
        <w:t>DASHBOARD 5: STOCK VOLATILITY TRENDS</w:t>
      </w:r>
    </w:p>
    <w:p>
      <w:pPr>
        <w:pStyle w:val="Heading2"/>
      </w:pPr>
      <w:r>
        <w:rPr>
          <w:color w:val="1F4E78"/>
        </w:rPr>
        <w:t>Purpose</w:t>
      </w:r>
    </w:p>
    <w:p>
      <w:r>
        <w:t>Visualize stock market volatility (RELIANCE.NS) over 156 weeks. Show price movements and volatility spikes.</w:t>
      </w:r>
    </w:p>
    <w:p>
      <w:pPr>
        <w:pStyle w:val="Heading2"/>
      </w:pPr>
      <w:r>
        <w:rPr>
          <w:color w:val="1F4E78"/>
        </w:rPr>
        <w:t>Data Source</w:t>
      </w:r>
    </w:p>
    <w:p>
      <w:r>
        <w:t>Sheet: Financial_Metrics (week_start, weekly_return, weekly_volatility, rolling_vol_4w, nifty_return)</w:t>
      </w:r>
    </w:p>
    <w:p>
      <w:pPr>
        <w:pStyle w:val="Heading2"/>
      </w:pPr>
      <w:r>
        <w:rPr>
          <w:color w:val="1F4E78"/>
        </w:rPr>
        <w:t>Visuals to Create</w:t>
      </w:r>
    </w:p>
    <w:p>
      <w:pPr>
        <w:pStyle w:val="ListBullet"/>
      </w:pPr>
      <w:r>
        <w:t>Dual-Axis Line Chart: weekly_return (left axis) + weekly_volatility (right axis)</w:t>
      </w:r>
    </w:p>
    <w:p>
      <w:pPr>
        <w:pStyle w:val="ListBullet"/>
      </w:pPr>
      <w:r>
        <w:t>Area Chart: rolling_vol_4w (4-week rolling volatility) for trend</w:t>
      </w:r>
    </w:p>
    <w:p>
      <w:pPr>
        <w:pStyle w:val="ListBullet"/>
      </w:pPr>
      <w:r>
        <w:t>Column Chart: weekly_volatility colored by positive/negative returns</w:t>
      </w:r>
    </w:p>
    <w:p>
      <w:pPr>
        <w:pStyle w:val="ListBullet"/>
      </w:pPr>
      <w:r>
        <w:t>Card: Current volatility</w:t>
      </w:r>
    </w:p>
    <w:p>
      <w:pPr>
        <w:pStyle w:val="ListBullet"/>
      </w:pPr>
      <w:r>
        <w:t>Card: Highest volatility week</w:t>
      </w:r>
    </w:p>
    <w:p>
      <w:pPr>
        <w:pStyle w:val="ListBullet"/>
      </w:pPr>
      <w:r>
        <w:t>Table: Top 10 highest volatility weeks with date and magnitude</w:t>
      </w:r>
    </w:p>
    <w:p>
      <w:pPr>
        <w:pStyle w:val="ListBullet"/>
      </w:pPr>
      <w:r>
        <w:t>Slicer: Date range filter (week_start)</w:t>
      </w:r>
    </w:p>
    <w:p>
      <w:pPr>
        <w:pStyle w:val="Heading2"/>
      </w:pPr>
      <w:r>
        <w:rPr>
          <w:color w:val="1F4E78"/>
        </w:rPr>
        <w:t>AI Prompt for Power BI Implementation</w:t>
      </w:r>
    </w:p>
    <w:p>
      <w:pPr>
        <w:ind w:left="360"/>
      </w:pPr>
      <w:r>
        <w:rPr>
          <w:i/>
          <w:sz w:val="20"/>
        </w:rPr>
        <w:t>I'm creating a "Stock Volatility Trends" dashboard in Power BI using the Financial_Metrics sheet:</w:t>
        <w:br/>
        <w:br/>
        <w:t>Data structure:</w:t>
        <w:br/>
        <w:t>- week_start: 156 weeks</w:t>
        <w:br/>
        <w:t>- weekly_return: % returns (-5% to +5%, example: -0.015, -0.0498)</w:t>
        <w:br/>
        <w:t>- weekly_volatility: Annualized vol (0.3% to 4%, example: 0.0102, 0.0084)</w:t>
        <w:br/>
        <w:t>- rolling_vol_4w: 4-week rolling average volatility</w:t>
        <w:br/>
        <w:t>- nifty_return: NIFTY 50 index returns (for context)</w:t>
        <w:br/>
        <w:br/>
        <w:t>Metrics to calculate:</w:t>
        <w:br/>
        <w:t>- Volatility Z-score: (vol - mean) / std dev</w:t>
        <w:br/>
        <w:t>- Drawdown periods: Consecutive weeks with negative returns</w:t>
        <w:br/>
        <w:t>- Volatility percentile (what % is this week in?)</w:t>
        <w:br/>
        <w:br/>
        <w:t>Visuals needed:</w:t>
        <w:br/>
        <w:t>1. Dual-axis chart: weekly_return line (left -5% to +5%) + weekly_volatility line (right 0-5%)</w:t>
        <w:br/>
        <w:t>2. Area chart: rolling_vol_4w trend</w:t>
        <w:br/>
        <w:t>3. Column chart: weekly_volatility (green for positive return weeks, red for negative)</w:t>
        <w:br/>
        <w:t>4. KPI cards: Current volatility, Max volatility, Volatility percentile</w:t>
        <w:br/>
        <w:t>5. Table: Top 10 highest volatility weeks (date, volatility %, return %)</w:t>
        <w:br/>
        <w:t>6. Slicer: Date range</w:t>
        <w:br/>
        <w:br/>
        <w:t>Questions:</w:t>
        <w:br/>
        <w:t>- How do I set up dual Y-axes with different scales (returns % vs volatility %)?</w:t>
        <w:br/>
        <w:t>- Should I use line chart or area chart for rolling_vol_4w?</w:t>
        <w:br/>
        <w:t>- How do I color columns: green for positive returns, red for negative?</w:t>
        <w:br/>
        <w:t>- Can I add a reference line showing mean volatility?</w:t>
        <w:br/>
        <w:t>- How do I calculate volatility percentile?</w:t>
        <w:br/>
        <w:t>- Should I highlight extreme volatility weeks (&gt;2.5% weekly)?</w:t>
        <w:br/>
        <w:br/>
        <w:t>Please provide DAX for volatility percentile and drawdown detection.</w:t>
      </w:r>
    </w:p>
    <w:p>
      <w:r>
        <w:br w:type="page"/>
      </w:r>
    </w:p>
    <w:p>
      <w:pPr>
        <w:pStyle w:val="Heading1"/>
      </w:pPr>
      <w:r>
        <w:rPr>
          <w:color w:val="1F4E78"/>
        </w:rPr>
        <w:t>DASHBOARD 6: THE HERO OVERLAY (NEWS vs VOLATILITY)</w:t>
      </w:r>
    </w:p>
    <w:p>
      <w:pPr>
        <w:pStyle w:val="Heading2"/>
      </w:pPr>
      <w:r>
        <w:rPr>
          <w:color w:val="1F4E78"/>
        </w:rPr>
        <w:t>Purpose</w:t>
      </w:r>
    </w:p>
    <w:p>
      <w:r>
        <w:t>Flagship visualization: overlay Narrative Shift (JSD) and Stock Volatility on same chart. Show causal relationship.</w:t>
      </w:r>
    </w:p>
    <w:p>
      <w:pPr>
        <w:pStyle w:val="Heading2"/>
      </w:pPr>
      <w:r>
        <w:rPr>
          <w:color w:val="1F4E78"/>
        </w:rPr>
        <w:t>Data Source</w:t>
      </w:r>
    </w:p>
    <w:p>
      <w:r>
        <w:t>Sheet: Aligned_Dataset (week_start, jsd_final, volatility_final, nifty_return)</w:t>
      </w:r>
    </w:p>
    <w:p>
      <w:pPr>
        <w:pStyle w:val="Heading2"/>
      </w:pPr>
      <w:r>
        <w:rPr>
          <w:color w:val="1F4E78"/>
        </w:rPr>
        <w:t>Visuals to Create</w:t>
      </w:r>
    </w:p>
    <w:p>
      <w:pPr>
        <w:pStyle w:val="ListBullet"/>
      </w:pPr>
      <w:r>
        <w:t>Dual-Axis Line Chart: jsd_final (left axis 0-1) + volatility_final (right axis 0-5%)</w:t>
      </w:r>
    </w:p>
    <w:p>
      <w:pPr>
        <w:pStyle w:val="ListBullet"/>
      </w:pPr>
      <w:r>
        <w:t>Scatter Plot: jsd_final vs volatility_final correlation (color by week, size by nifty_return)</w:t>
      </w:r>
    </w:p>
    <w:p>
      <w:pPr>
        <w:pStyle w:val="ListBullet"/>
      </w:pPr>
      <w:r>
        <w:t>Card: Correlation coefficient (current, lag 0)</w:t>
      </w:r>
    </w:p>
    <w:p>
      <w:pPr>
        <w:pStyle w:val="ListBullet"/>
      </w:pPr>
      <w:r>
        <w:t>Card: Correlation at lag 2 (volatility leads JSD)</w:t>
      </w:r>
    </w:p>
    <w:p>
      <w:pPr>
        <w:pStyle w:val="ListBullet"/>
      </w:pPr>
      <w:r>
        <w:t>Slicer: Date range picker</w:t>
      </w:r>
    </w:p>
    <w:p>
      <w:pPr>
        <w:pStyle w:val="ListBullet"/>
      </w:pPr>
      <w:r>
        <w:t>Reference line: Show lag-2 offset (Granger causality finding)</w:t>
      </w:r>
    </w:p>
    <w:p>
      <w:pPr>
        <w:pStyle w:val="Heading2"/>
      </w:pPr>
      <w:r>
        <w:rPr>
          <w:color w:val="1F4E78"/>
        </w:rPr>
        <w:t>AI Prompt for Power BI Implementation</w:t>
      </w:r>
    </w:p>
    <w:p>
      <w:pPr>
        <w:ind w:left="360"/>
      </w:pPr>
      <w:r>
        <w:rPr>
          <w:i/>
          <w:sz w:val="20"/>
        </w:rPr>
        <w:t>I'm creating "The Hero Overlay" dashboard - the main analytical chart in Power BI:</w:t>
        <w:br/>
        <w:br/>
        <w:t>Data structure (Aligned_Dataset sheet):</w:t>
        <w:br/>
        <w:t>- week_start: 156 weeks (2023-01-09 to 2026-01-01)</w:t>
        <w:br/>
        <w:t>- jsd_final: Narrative shift (0.05 to 0.85, mean 0.32)</w:t>
        <w:br/>
        <w:t>- volatility_final: Stock volatility (0.003 to 0.015, mean ~0.008)</w:t>
        <w:br/>
        <w:t>- nifty_return: NIFTY 50 returns (-3% to +3%)</w:t>
        <w:br/>
        <w:br/>
        <w:t>Key finding from research: Volatility Granger-causes JSD at lag 2 (p=0.0334)</w:t>
        <w:br/>
        <w:t>This means: Stock volatility leads news narrative shifts by 2 weeks</w:t>
        <w:br/>
        <w:br/>
        <w:t>Visuals needed:</w:t>
        <w:br/>
        <w:t>1. Dual-axis line chart:</w:t>
        <w:br/>
        <w:t xml:space="preserve">   - Left axis: jsd_final (0 to 1 scale)</w:t>
        <w:br/>
        <w:t xml:space="preserve">   - Right axis: volatility_final (0 to 0.02 scale)</w:t>
        <w:br/>
        <w:t xml:space="preserve">   - Both lines over week_start timeline</w:t>
        <w:br/>
        <w:t>2. Scatter plot: jsd_final vs volatility_final colored by week</w:t>
        <w:br/>
        <w:t>3. Card: Correlation coefficient (lag 0)</w:t>
        <w:br/>
        <w:t>4. Card: Correlation at lag 2 (should be higher, confirming causality)</w:t>
        <w:br/>
        <w:t>5. Visual representation of lag-2 relationship</w:t>
        <w:br/>
        <w:br/>
        <w:t>Questions:</w:t>
        <w:br/>
        <w:t>- How do I scale two different metrics on different Y-axes without distorting visual relationship?</w:t>
        <w:br/>
        <w:t>- How do I create a lag-2 offset on the chart (shift JSD 2 weeks back)?</w:t>
        <w:br/>
        <w:t>- Can I add a reference line to show where correlation peaks (at lag 2)?</w:t>
        <w:br/>
        <w:t>- How do I create a scatter plot with color/size encoding by week and return?</w:t>
        <w:br/>
        <w:t>- Should I use percentage change instead of raw values for better correlation?</w:t>
        <w:br/>
        <w:t>- How do I add annotations showing "Volatility leads by 2 weeks"?</w:t>
        <w:br/>
        <w:br/>
        <w:t>Please provide detailed DAX for lag calculation and correlation.</w:t>
      </w:r>
    </w:p>
    <w:p>
      <w:r>
        <w:br w:type="page"/>
      </w:r>
    </w:p>
    <w:p>
      <w:pPr>
        <w:pStyle w:val="Heading1"/>
      </w:pPr>
      <w:r>
        <w:rPr>
          <w:color w:val="1F4E78"/>
        </w:rPr>
        <w:t>DASHBOARD 7: PR NEWS PLANNER &amp; STRATEGIC PLAYBOOK</w:t>
      </w:r>
    </w:p>
    <w:p>
      <w:pPr>
        <w:pStyle w:val="Heading2"/>
      </w:pPr>
      <w:r>
        <w:rPr>
          <w:color w:val="1F4E78"/>
        </w:rPr>
        <w:t>Purpose</w:t>
      </w:r>
    </w:p>
    <w:p>
      <w:r>
        <w:t>Core business application: predict media narratives based on current stock volatility. Recommend PR strategy.</w:t>
      </w:r>
    </w:p>
    <w:p>
      <w:pPr>
        <w:pStyle w:val="Heading2"/>
      </w:pPr>
      <w:r>
        <w:rPr>
          <w:color w:val="1F4E78"/>
        </w:rPr>
        <w:t>Data Source</w:t>
      </w:r>
    </w:p>
    <w:p>
      <w:r>
        <w:t>Sheet: News_Planner_Data (includes volatility_z_score, market_state, predicted JSD, playbook text)</w:t>
      </w:r>
    </w:p>
    <w:p>
      <w:pPr>
        <w:pStyle w:val="Heading2"/>
      </w:pPr>
      <w:r>
        <w:rPr>
          <w:color w:val="1F4E78"/>
        </w:rPr>
        <w:t>Visuals to Create</w:t>
      </w:r>
    </w:p>
    <w:p>
      <w:pPr>
        <w:pStyle w:val="ListBullet"/>
      </w:pPr>
      <w:r>
        <w:t>Gauge Chart: volatility_z_score (current market state: Calm, Elevated, or High Spike)</w:t>
      </w:r>
    </w:p>
    <w:p>
      <w:pPr>
        <w:pStyle w:val="ListBullet"/>
      </w:pPr>
      <w:r>
        <w:t>KPI Card: market_state (text, color-coded: Green=Calm, Orange=Elevated, Red=Spike)</w:t>
      </w:r>
    </w:p>
    <w:p>
      <w:pPr>
        <w:pStyle w:val="ListBullet"/>
      </w:pPr>
      <w:r>
        <w:t>Card: next_week_predicted_jsd (prediction for next week)</w:t>
      </w:r>
    </w:p>
    <w:p>
      <w:pPr>
        <w:pStyle w:val="ListBullet"/>
      </w:pPr>
      <w:r>
        <w:t>Card: week_after_next_predicted_jsd (2-week ahead forecast)</w:t>
      </w:r>
    </w:p>
    <w:p>
      <w:pPr>
        <w:pStyle w:val="ListBullet"/>
      </w:pPr>
      <w:r>
        <w:t>Text Box: recommended_pr_playbook (dynamic text that changes by market_state)</w:t>
      </w:r>
    </w:p>
    <w:p>
      <w:pPr>
        <w:pStyle w:val="ListBullet"/>
      </w:pPr>
      <w:r>
        <w:t>Table: Historical predictions vs actual (week_start, predicted_jsd, actual_jsd, accuracy %)</w:t>
      </w:r>
    </w:p>
    <w:p>
      <w:pPr>
        <w:pStyle w:val="Heading2"/>
      </w:pPr>
      <w:r>
        <w:rPr>
          <w:color w:val="1F4E78"/>
        </w:rPr>
        <w:t>AI Prompt for Power BI Implementation</w:t>
      </w:r>
    </w:p>
    <w:p>
      <w:pPr>
        <w:ind w:left="360"/>
      </w:pPr>
      <w:r>
        <w:rPr>
          <w:i/>
          <w:sz w:val="20"/>
        </w:rPr>
        <w:t>I'm creating a "PR News Planner" dashboard - the actionable business tool in Power BI:</w:t>
        <w:br/>
        <w:br/>
        <w:t>Data structure (News_Planner_Data sheet):</w:t>
        <w:br/>
        <w:t>- volatility_z_score: Standardized volatility (-2 to +2 range)</w:t>
        <w:br/>
        <w:t>- market_state: "Calm (Standard)" or "High Volatility Spike"</w:t>
        <w:br/>
        <w:t>- next_week_predicted_jsd: Forecasted narrative shift for week t+1</w:t>
        <w:br/>
        <w:t>- week_after_next_predicted_jsd: Forecasted shift for week t+2</w:t>
        <w:br/>
        <w:t>- recommended_pr_playbook: Text describing PR strategy</w:t>
        <w:br/>
        <w:br/>
        <w:t>Current data shows:</w:t>
        <w:br/>
        <w:t>- Most weeks: Calm (Standard) market</w:t>
        <w:br/>
        <w:t>- Playbook for Calm: "Standard Marketing &amp; Product Strategy (Promote customer rollouts, network achievements, CSR)"</w:t>
        <w:br/>
        <w:t>- Playbook for High Volatility: "Crisis &amp; Financial Disclosure Strategy (Draft defensive releases, prepare investor relations)"</w:t>
        <w:br/>
        <w:br/>
        <w:t>Visuals needed:</w:t>
        <w:br/>
        <w:t>1. Gauge chart: volatility_z_score (-2 to +2) with zones:</w:t>
        <w:br/>
        <w:t xml:space="preserve">   - Red zone: &gt; 1.0 (High Spike)</w:t>
        <w:br/>
        <w:t xml:space="preserve">   - Yellow zone: 0 to 1.0 (Elevated)</w:t>
        <w:br/>
        <w:t xml:space="preserve">   - Green zone: &lt; 0 (Calm)</w:t>
        <w:br/>
        <w:t>2. KPI Card: market_state (text "Calm" or "High Volatility") with background color</w:t>
        <w:br/>
        <w:t>3. KPI Cards: next_week_predicted_jsd &amp; week_after_next_predicted_jsd</w:t>
        <w:br/>
        <w:t>4. Large text box: Display recommended_pr_playbook text dynamically</w:t>
        <w:br/>
        <w:t>5. Matrix/Table: Historical predictions (week, predicted vs actual JSD, % accuracy)</w:t>
        <w:br/>
        <w:br/>
        <w:t>Questions:</w:t>
        <w:br/>
        <w:t>- How do I create a gauge with colored zones (green/yellow/red)?</w:t>
        <w:br/>
        <w:t>- How do I display market_state text with dynamic background color (green for calm, red for spike)?</w:t>
        <w:br/>
        <w:t>- How do I bind a text box to show the recommended_pr_playbook that changes by row?</w:t>
        <w:br/>
        <w:t>- Can I create conditional formatting for prediction accuracy (show green if within 10%)?</w:t>
        <w:br/>
        <w:t>- How do I add action buttons like "Download Playbook" or "Email Team"?</w:t>
        <w:br/>
        <w:t>- Should I include timeline showing when to execute each PR action?</w:t>
        <w:br/>
        <w:br/>
        <w:t>Please provide DAX for gauge zones and conditional text formatting.</w:t>
      </w:r>
    </w:p>
    <w:p>
      <w:r>
        <w:br w:type="page"/>
      </w:r>
    </w:p>
    <w:p>
      <w:pPr>
        <w:pStyle w:val="Heading1"/>
      </w:pPr>
      <w:r>
        <w:rPr>
          <w:color w:val="1F4E78"/>
        </w:rPr>
        <w:t>DASHBOARD 8: CALM vs VOLATILE TOPICS</w:t>
      </w:r>
    </w:p>
    <w:p>
      <w:pPr>
        <w:pStyle w:val="Heading2"/>
      </w:pPr>
      <w:r>
        <w:rPr>
          <w:color w:val="1F4E78"/>
        </w:rPr>
        <w:t>Purpose</w:t>
      </w:r>
    </w:p>
    <w:p>
      <w:r>
        <w:t>Identify which topics amplify during market volatility vs calm periods. Help PR teams target resources.</w:t>
      </w:r>
    </w:p>
    <w:p>
      <w:pPr>
        <w:pStyle w:val="Heading2"/>
      </w:pPr>
      <w:r>
        <w:rPr>
          <w:color w:val="1F4E78"/>
        </w:rPr>
        <w:t>Data Source</w:t>
      </w:r>
    </w:p>
    <w:p>
      <w:r>
        <w:t>Sheet: Calm_vs_Volatile_Topics (topic_label, avg_weight_calm_weeks, avg_weight_volatile_weeks, weight_increase_ratio)</w:t>
      </w:r>
    </w:p>
    <w:p>
      <w:pPr>
        <w:pStyle w:val="Heading2"/>
      </w:pPr>
      <w:r>
        <w:rPr>
          <w:color w:val="1F4E78"/>
        </w:rPr>
        <w:t>Visuals to Create</w:t>
      </w:r>
    </w:p>
    <w:p>
      <w:pPr>
        <w:pStyle w:val="ListBullet"/>
      </w:pPr>
      <w:r>
        <w:t>Butterfly Chart: Topics trending in volatile weeks (left) vs calm weeks (right)</w:t>
      </w:r>
    </w:p>
    <w:p>
      <w:pPr>
        <w:pStyle w:val="ListBullet"/>
      </w:pPr>
      <w:r>
        <w:t>Word Cloud: Topic labels sized by weight_increase_ratio (large = amplifies most in volatility)</w:t>
      </w:r>
    </w:p>
    <w:p>
      <w:pPr>
        <w:pStyle w:val="ListBullet"/>
      </w:pPr>
      <w:r>
        <w:t>Comparison Bar Chart: Calm vs Volatile side-by-side bars for top 10 topics</w:t>
      </w:r>
    </w:p>
    <w:p>
      <w:pPr>
        <w:pStyle w:val="ListBullet"/>
      </w:pPr>
      <w:r>
        <w:t>Table: All topics with calm_weight, volatile_weight, change ratio, % increase</w:t>
      </w:r>
    </w:p>
    <w:p>
      <w:pPr>
        <w:pStyle w:val="ListBullet"/>
      </w:pPr>
      <w:r>
        <w:t>Card: Top volatility-sensitive topic label</w:t>
      </w:r>
    </w:p>
    <w:p>
      <w:pPr>
        <w:pStyle w:val="ListBullet"/>
      </w:pPr>
      <w:r>
        <w:t>Slicer: Filter by topic name</w:t>
      </w:r>
    </w:p>
    <w:p>
      <w:pPr>
        <w:pStyle w:val="Heading2"/>
      </w:pPr>
      <w:r>
        <w:rPr>
          <w:color w:val="1F4E78"/>
        </w:rPr>
        <w:t>AI Prompt for Power BI Implementation</w:t>
      </w:r>
    </w:p>
    <w:p>
      <w:pPr>
        <w:ind w:left="360"/>
      </w:pPr>
      <w:r>
        <w:rPr>
          <w:i/>
          <w:sz w:val="20"/>
        </w:rPr>
        <w:t>I'm creating "Calm vs Volatile Topics" dashboard in Power BI:</w:t>
        <w:br/>
        <w:br/>
        <w:t>Data structure (Calm_vs_Volatile_Topics sheet):</w:t>
        <w:br/>
        <w:t>- topic_label: Topic names (e.g., "million_jio_telecom", "jio_5g_rs", "afp_percent_reliance")</w:t>
        <w:br/>
        <w:t>- avg_weight_calm_weeks: Average topic weight during calm markets (~0.0 to 0.3)</w:t>
        <w:br/>
        <w:t>- avg_weight_volatile_weeks: Average weight during volatile markets (0.4 to 0.7)</w:t>
        <w:br/>
        <w:t>- weight_change: Difference (volatile - calm)</w:t>
        <w:br/>
        <w:t>- weight_increase_ratio: Ratio (volatile / calm, often 6000-7000% for high-sensitivity topics)</w:t>
        <w:br/>
        <w:br/>
        <w:t>Pattern observed:</w:t>
        <w:br/>
        <w:t>- Topics like "million_jio_telecom" have 7187% increase (0 in calm → 0.72 in volatile)</w:t>
        <w:br/>
        <w:t>- This means these topics ONLY appear during volatility</w:t>
        <w:br/>
        <w:t>- Other topics may be stable (appear equally in both states)</w:t>
        <w:br/>
        <w:br/>
        <w:t>Visuals needed:</w:t>
        <w:br/>
        <w:t>1. Butterfly chart:</w:t>
        <w:br/>
        <w:t xml:space="preserve">   - Left side: avg_weight_calm_weeks (calm market topic weights)</w:t>
        <w:br/>
        <w:t xml:space="preserve">   - Right side: avg_weight_volatile_weeks (volatile market topic weights)</w:t>
        <w:br/>
        <w:t xml:space="preserve">   - Center axis: topic_label names</w:t>
        <w:br/>
        <w:t>2. Word cloud: topic_label sized by weight_increase_ratio</w:t>
        <w:br/>
        <w:t>3. Comparison bars: Top 10 topics with calm vs volatile bars side-by-side</w:t>
        <w:br/>
        <w:t>4. Table: All topics with columns: topic_label, calm_weight, volatile_weight, increase_ratio, % change</w:t>
        <w:br/>
        <w:t>5. Card: Top volatility-amplifying topic (highest ratio)</w:t>
        <w:br/>
        <w:br/>
        <w:t>Questions:</w:t>
        <w:br/>
        <w:t>- How do I create a butterfly chart in Power BI (might need custom visual)?</w:t>
        <w:br/>
        <w:t>- Should I use a bar chart instead? (horizontal bar, calm left, volatile right)</w:t>
        <w:br/>
        <w:t>- How do I create a word cloud from topic_label and weight_increase_ratio?</w:t>
        <w:br/>
        <w:t>- How do I handle topics with 0 weight in calm weeks (division by zero)?</w:t>
        <w:br/>
        <w:t>- Should I filter to top 20 topics or show all?</w:t>
        <w:br/>
        <w:t>- Can I color topics by category (5G=blue, Debt=red, Financial=orange)?</w:t>
        <w:br/>
        <w:t>- How do I add annotations explaining why certain topics spike in volatility?</w:t>
        <w:br/>
        <w:br/>
        <w:t>Please provide DAX for ratio calculations (handling zero division).</w:t>
      </w:r>
    </w:p>
    <w:p>
      <w:r>
        <w:br w:type="page"/>
      </w:r>
    </w:p>
    <w:p>
      <w:pPr>
        <w:pStyle w:val="Heading1"/>
      </w:pPr>
      <w:r>
        <w:rPr>
          <w:color w:val="1F4E78"/>
        </w:rPr>
        <w:t>POWER BI BEST PRACTICES</w:t>
      </w:r>
    </w:p>
    <w:p>
      <w:pPr>
        <w:pStyle w:val="Heading2"/>
      </w:pPr>
      <w:r>
        <w:rPr>
          <w:color w:val="1F4E78"/>
        </w:rPr>
        <w:t>Color Scheme for Financial Analysis</w:t>
      </w:r>
    </w:p>
    <w:p>
      <w:pPr>
        <w:pStyle w:val="ListBullet"/>
      </w:pPr>
      <w:r>
        <w:t>Primary Headers: Dark Blue (#1F4E78)</w:t>
      </w:r>
    </w:p>
    <w:p>
      <w:pPr>
        <w:pStyle w:val="ListBullet"/>
      </w:pPr>
      <w:r>
        <w:t>KPI Cards: Light Blue (#D9E8F5) background</w:t>
      </w:r>
    </w:p>
    <w:p>
      <w:pPr>
        <w:pStyle w:val="ListBullet"/>
      </w:pPr>
      <w:r>
        <w:t>Positive/Calm: Green (#70AD47)</w:t>
      </w:r>
    </w:p>
    <w:p>
      <w:pPr>
        <w:pStyle w:val="ListBullet"/>
      </w:pPr>
      <w:r>
        <w:t>Negative/Volatility/Risk: Red (#C5504E)</w:t>
      </w:r>
    </w:p>
    <w:p>
      <w:pPr>
        <w:pStyle w:val="ListBullet"/>
      </w:pPr>
      <w:r>
        <w:t>Neutral/Elevated: Orange (#ED7D31)</w:t>
      </w:r>
    </w:p>
    <w:p>
      <w:pPr>
        <w:pStyle w:val="ListBullet"/>
      </w:pPr>
      <w:r>
        <w:t>Accent/Highlight: Corporate Blue (#2E75B6)</w:t>
      </w:r>
    </w:p>
    <w:p>
      <w:pPr>
        <w:pStyle w:val="Heading2"/>
      </w:pPr>
      <w:r>
        <w:rPr>
          <w:color w:val="1F4E78"/>
        </w:rPr>
        <w:t>Key Features for Your Dashboards</w:t>
      </w:r>
    </w:p>
    <w:p>
      <w:pPr>
        <w:pStyle w:val="ListBullet"/>
      </w:pPr>
      <w:r>
        <w:t>Slicers on every dashboard for date range (week_start)</w:t>
      </w:r>
    </w:p>
    <w:p>
      <w:pPr>
        <w:pStyle w:val="ListBullet"/>
      </w:pPr>
      <w:r>
        <w:t>Hover tooltips with detailed context (dates, values, %)</w:t>
      </w:r>
    </w:p>
    <w:p>
      <w:pPr>
        <w:pStyle w:val="ListBullet"/>
      </w:pPr>
      <w:r>
        <w:t>KPI cards for headline metrics (always visible)</w:t>
      </w:r>
    </w:p>
    <w:p>
      <w:pPr>
        <w:pStyle w:val="ListBullet"/>
      </w:pPr>
      <w:r>
        <w:t>Tables below charts for drill-down details</w:t>
      </w:r>
    </w:p>
    <w:p>
      <w:pPr>
        <w:pStyle w:val="ListBullet"/>
      </w:pPr>
      <w:r>
        <w:t>Refresh timestamp in footer (shows last data update)</w:t>
      </w:r>
    </w:p>
    <w:p>
      <w:pPr>
        <w:pStyle w:val="ListBullet"/>
      </w:pPr>
      <w:r>
        <w:t>Mobile-responsive layouts (test on tablet)</w:t>
      </w:r>
    </w:p>
    <w:p>
      <w:pPr>
        <w:pStyle w:val="ListBullet"/>
      </w:pPr>
      <w:r>
        <w:t>Cross-filtering enabled between charts</w:t>
      </w:r>
    </w:p>
    <w:p>
      <w:pPr>
        <w:pStyle w:val="ListBullet"/>
      </w:pPr>
      <w:r>
        <w:t>Consistent axis labeling and formatting</w:t>
      </w:r>
    </w:p>
    <w:p>
      <w:pPr>
        <w:pStyle w:val="Heading2"/>
      </w:pPr>
      <w:r>
        <w:rPr>
          <w:color w:val="1F4E78"/>
        </w:rPr>
        <w:t>DAX Tips for Your Analysis</w:t>
      </w:r>
    </w:p>
    <w:p>
      <w:pPr>
        <w:pStyle w:val="ListBullet"/>
      </w:pPr>
      <w:r>
        <w:t>Z-Score calculation: (value - AVERAGE) / STDEV</w:t>
      </w:r>
    </w:p>
    <w:p>
      <w:pPr>
        <w:pStyle w:val="ListBullet"/>
      </w:pPr>
      <w:r>
        <w:t>Correlation: Use CORRELATIONX function for correlation coefficient</w:t>
      </w:r>
    </w:p>
    <w:p>
      <w:pPr>
        <w:pStyle w:val="ListBullet"/>
      </w:pPr>
      <w:r>
        <w:t>Lag calculation: Use LOOKUPVALUE with DATEADD offset</w:t>
      </w:r>
    </w:p>
    <w:p>
      <w:pPr>
        <w:pStyle w:val="ListBullet"/>
      </w:pPr>
      <w:r>
        <w:t>Running totals: Use FILTER with date &lt;= current date</w:t>
      </w:r>
    </w:p>
    <w:p>
      <w:pPr>
        <w:pStyle w:val="ListBullet"/>
      </w:pPr>
      <w:r>
        <w:t>Rank: RANKX function for top N filtering</w:t>
      </w:r>
    </w:p>
    <w:p>
      <w:pPr>
        <w:pStyle w:val="ListBullet"/>
      </w:pPr>
      <w:r>
        <w:t>Percentage of total: Divide by SUM({all values})</w:t>
      </w:r>
    </w:p>
    <w:p>
      <w:r>
        <w:br w:type="page"/>
      </w:r>
    </w:p>
    <w:p>
      <w:pPr>
        <w:pStyle w:val="Heading1"/>
      </w:pPr>
      <w:r>
        <w:rPr>
          <w:color w:val="1F4E78"/>
        </w:rPr>
        <w:t>IMPLEMENTATION WORKFLOW</w:t>
      </w:r>
    </w:p>
    <w:p>
      <w:pPr>
        <w:pStyle w:val="ListNumber"/>
      </w:pPr>
      <w:r>
        <w:t>Step 1: Load Excel file into Power BI</w:t>
      </w:r>
    </w:p>
    <w:p>
      <w:pPr>
        <w:pStyle w:val="ListBullet"/>
      </w:pPr>
      <w:r>
        <w:t>Import all 8 sheets from project_outputs.xlsx</w:t>
      </w:r>
    </w:p>
    <w:p>
      <w:pPr>
        <w:pStyle w:val="ListNumber"/>
      </w:pPr>
      <w:r>
        <w:t>Step 2: Create data model relationships</w:t>
      </w:r>
    </w:p>
    <w:p>
      <w:pPr>
        <w:pStyle w:val="ListBullet"/>
      </w:pPr>
      <w:r>
        <w:t>Create relationship: week_start column links all sheets</w:t>
      </w:r>
    </w:p>
    <w:p>
      <w:pPr>
        <w:pStyle w:val="ListNumber"/>
      </w:pPr>
      <w:r>
        <w:t>Step 3: Pick dashboard to build</w:t>
      </w:r>
    </w:p>
    <w:p>
      <w:pPr>
        <w:pStyle w:val="ListBullet"/>
      </w:pPr>
      <w:r>
        <w:t>Start with Dashboard 1 (easiest), then Dashboard 6 (most complex)</w:t>
      </w:r>
    </w:p>
    <w:p>
      <w:pPr>
        <w:pStyle w:val="ListNumber"/>
      </w:pPr>
      <w:r>
        <w:t>Step 4: Use AI prompts</w:t>
      </w:r>
    </w:p>
    <w:p>
      <w:pPr>
        <w:pStyle w:val="ListBullet"/>
      </w:pPr>
      <w:r>
        <w:t>Copy prompt for your dashboard and paste into ChatGPT/Claude</w:t>
      </w:r>
    </w:p>
    <w:p>
      <w:pPr>
        <w:pStyle w:val="ListNumber"/>
      </w:pPr>
      <w:r>
        <w:t>Step 5: Implement visuals</w:t>
      </w:r>
    </w:p>
    <w:p>
      <w:pPr>
        <w:pStyle w:val="ListBullet"/>
      </w:pPr>
      <w:r>
        <w:t>Follow AI assistant guidance to build each visual step-by-step</w:t>
      </w:r>
    </w:p>
    <w:p>
      <w:pPr>
        <w:pStyle w:val="ListNumber"/>
      </w:pPr>
      <w:r>
        <w:t>Step 6: Test and refine</w:t>
      </w:r>
    </w:p>
    <w:p>
      <w:pPr>
        <w:pStyle w:val="ListBullet"/>
      </w:pPr>
      <w:r>
        <w:t>Test slicers, filters, and cross-filtering. Ask AI for refinements.</w:t>
      </w:r>
    </w:p>
    <w:p>
      <w:r>
        <w:br w:type="page"/>
      </w:r>
    </w:p>
    <w:p>
      <w:pPr>
        <w:pStyle w:val="Heading1"/>
      </w:pPr>
      <w:r>
        <w:rPr>
          <w:color w:val="1F4E78"/>
        </w:rPr>
        <w:t>FINAL NOTES</w:t>
      </w:r>
    </w:p>
    <w:p>
      <w:r>
        <w:t>Each prompt in this guide is designed to give AI assistants specific context about your data. The more details you provide, the better the guidance you'll receive.</w:t>
      </w:r>
    </w:p>
    <w:p>
      <w:r>
        <w:t>When asking for help, always mention:</w:t>
      </w:r>
    </w:p>
    <w:p>
      <w:pPr>
        <w:pStyle w:val="ListBullet"/>
      </w:pPr>
      <w:r>
        <w:t>Exact sheet name you're working with</w:t>
      </w:r>
    </w:p>
    <w:p>
      <w:pPr>
        <w:pStyle w:val="ListBullet"/>
      </w:pPr>
      <w:r>
        <w:t>Column names and sample values</w:t>
      </w:r>
    </w:p>
    <w:p>
      <w:pPr>
        <w:pStyle w:val="ListBullet"/>
      </w:pPr>
      <w:r>
        <w:t>What insight you want to show (purpose)</w:t>
      </w:r>
    </w:p>
    <w:p>
      <w:pPr>
        <w:pStyle w:val="ListBullet"/>
      </w:pPr>
      <w:r>
        <w:t>Target audience (PR team, executives, analysts)</w:t>
      </w:r>
    </w:p>
    <w:p>
      <w:pPr>
        <w:pStyle w:val="ListBullet"/>
      </w:pPr>
      <w:r>
        <w:t>Any specific calculations or KPIs needed</w:t>
      </w:r>
    </w:p>
    <w:p>
      <w:pPr>
        <w:pStyle w:val="ListBullet"/>
      </w:pPr>
      <w:r>
        <w:t>Good luck with your dashboards! Your data is clean, rich, and ready for powerful visualizations.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